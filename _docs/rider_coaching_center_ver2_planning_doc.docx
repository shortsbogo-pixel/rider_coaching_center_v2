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62033"/>
          <w:sz w:val="52"/>
        </w:rPr>
        <w:t>라이더 코칭센터 Ver.2</w:t>
      </w:r>
    </w:p>
    <w:p>
      <w:pPr>
        <w:jc w:val="center"/>
      </w:pPr>
      <w:r>
        <w:rPr>
          <w:rFonts w:ascii="Noto Sans CJK KR" w:hAnsi="Noto Sans CJK KR" w:eastAsia="Noto Sans CJK KR"/>
          <w:b/>
          <w:color w:val="2563EB"/>
          <w:sz w:val="30"/>
        </w:rPr>
        <w:t>기획서 및 모바일 화면 시안 정리</w:t>
      </w:r>
    </w:p>
    <w:p>
      <w:pPr>
        <w:jc w:val="center"/>
      </w:pPr>
      <w:r>
        <w:rPr>
          <w:rFonts w:ascii="Noto Sans CJK KR" w:hAnsi="Noto Sans CJK KR" w:eastAsia="Noto Sans CJK KR"/>
          <w:color w:val="667085"/>
          <w:sz w:val="20"/>
        </w:rPr>
        <w:t>Ver.1 자료 참고 · 원천 엑셀 양식 유지 · 관리자 코칭 메시지 관리 포함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1FF"/>
            <w:tcBorders>
              <w:top w:val="single" w:sz="6" w:space="0" w:color="C7D8F7"/>
              <w:left w:val="single" w:sz="6" w:space="0" w:color="C7D8F7"/>
              <w:bottom w:val="single" w:sz="6" w:space="0" w:color="C7D8F7"/>
              <w:right w:val="single" w:sz="6" w:space="0" w:color="C7D8F7"/>
            </w:tcBorders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결정된 방향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Ver.2는 기존 앱을 덧붙여 고치는 방식이 아니라 새롭게 설계합니다. 다만 Ver.1의 라이더 운행 인사이트, 배차 친화 점수, 구간별 참여율, 관리자 코칭 메시지 관리 기능은 핵심 가치로 승계합니다.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Ver.2 결정사항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제품 정의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매주 원천 엑셀 파일을 업로드하면 관리자에게 주간 라이더 운행/코칭 인사이트를 보여주고, 라이더에게는 본인 데이터만 보여주는 모바일 우선 웹앱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업로드 파일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동구바로_대전_동구중앙_YYYY_MM-W.xlsx 패턴의 원천 파일 1개만 사용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제외 파일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동구바로 2026년N월N주차 정산 최종.xlsx 파일은 Ver.2 코칭센터 업로드 대상에서 제외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작업 환경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사무실 PC는 외장 SSD가 F:, 갤럭시북5는 D:로 잡히므로 앱 코드에 로컬 경로를 고정하지 않음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업로드 방식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브라우저 파일 선택 방식. 로컬 경로 저장 없이 파일 내용만 업로드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핵심 메뉴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관리자: 대시보드/업로드/검수/코칭/더보기, 라이더: 내현황/내오더/내지도/내코칭/MY</w:t>
            </w:r>
          </w:p>
        </w:tc>
      </w:tr>
    </w:tbl>
    <w:p/>
    <w:p>
      <w:r>
        <w:rPr>
          <w:rFonts w:ascii="Noto Sans CJK KR" w:hAnsi="Noto Sans CJK KR" w:eastAsia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/>
        </w:rPr>
        <w:t>1. Ver.2 제품 목표</w:t>
      </w:r>
    </w:p>
    <w:p>
      <w:r>
        <w:rPr>
          <w:rFonts w:ascii="Noto Sans CJK KR" w:hAnsi="Noto Sans CJK KR" w:eastAsia="Noto Sans CJK KR"/>
        </w:rPr>
        <w:t xml:space="preserve">목표는 기능을 많이 넣는 것이 아니라, 매주 운영에 실제로 필요한 데이터를 가장 빠르게 확인하고 코칭 메시지로 연결하는 것입니다. </w:t>
      </w:r>
      <w:r>
        <w:rPr>
          <w:rFonts w:ascii="Noto Sans CJK KR" w:hAnsi="Noto Sans CJK KR" w:eastAsia="Noto Sans CJK KR"/>
          <w:b/>
        </w:rPr>
        <w:t>관리자는 전체 데이터와 코칭 메시지를 관리하고, 라이더는 본인의 운행 현황과 코칭만 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운영 단순화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기존 Ver.1에서 많아질 수 있는 메뉴를 줄이고, 주간 엑셀 업로드 중심으로 재구성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앱 강화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Ver.1에서 좋았던 내 운행 인사이트, 배차 친화 점수, 구간별 참여율, 코칭 포인트를 Ver.2 UI로 고도화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코칭 관리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자동 생성 메시지를 관리자 화면에서 수정·저장·라이더 노출 ON/OFF 할 수 있도록 설계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모바일 퍼스트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관리자와 라이더 모두 한 손 조작이 쉬운 카드형 UI와 하단 탭 메뉴를 기본으로 사용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확장성 확보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정산, 지도, 좌표 캐시, 알림, 교육 콘텐츠는 MVP 이후 단계별 확장 구조로 남김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2. Ver.1에서 승계할 기능 / 줄일 기능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Ver.1 기능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Ver.2 처리 방향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유지/고도화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운행 인사이트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내코칭 화면의 핵심 카드로 고도화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유지/고도화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배차 친화 점수와 등급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점수 카드, 강점/보강 구간, 실천 미션으로 재구성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유지/고도화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구간별 참여율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전 구간 참여율 아코디언/막대 차트로 표시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유지/고도화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코칭 메시지 관리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코칭 탭에서 자동 생성, 직접 수정, 라이더 노출 관리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유지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공지/문의 전화번호 설정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더보기 또는 MY 영역에 간단히 유지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축소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정산 상세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MVP에서는 예상/요약 중심, 상세 확정 기능은 후순위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보류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배너/프로모션 관리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필요 시 더보기 하위 기능으로 유지하되 메인 메뉴에서는 제외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보류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교육/미션/출석/복잡한 통계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초기 Ver.2에는 넣지 않고 추후 확장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3. 최종 메뉴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관리자 메뉴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내용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메뉴를 따로 늘리지 않는 이유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대시보드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주차별 KPI, 라이더 랭킹, 구간 분석, 최근 업로드 요약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운영자가 첫 화면에서 이번 주 상태를 파악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업로드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원천 엑셀 업로드, 파일명 검증, 주차 추출, 파싱 미리보기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매주 반복되는 핵심 업무를 단일 화면으로 단순화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검수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주소/좌표 누락, 라이더명 보정, 시간 변환, 중복 오더 확인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오류 관리와 업로드 결과를 분리해 실수 방지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코칭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라이더별 인사이트, 자동 메시지, 관리자 수정 메시지, 템플릿 관리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Ver.1의 좋은 기능을 Ver.2의 핵심 메뉴로 승격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더보기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계정 관리, 공지/문의번호, 배너, 권한 설정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자주 안 쓰는 관리 기능은 하위로 정리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라이더 메뉴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내용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원칙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내현황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이번 주 완료건수, 출근일, 점수, 예상 정산, 오늘 할 일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로그인 후 바로 본인 상태 확인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내오더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본인 오더 목록, 피크타임/배달타입/지역 필터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타 라이더 데이터 비노출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내지도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본인 픽업/도착 마커, 경로선, 지도 포커스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지도는 본인 오더만 표시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내코칭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배차 친화 점수, 구간 참여율, 코칭 포인트, 실천 미션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Ver.1 라이더 화면의 장점을 유지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MY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계정 상태, 비밀번호, 문의번호, 공지, 정산 요약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보조 기능을 한곳에 모음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4. 원천 엑셀 업로드 정책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5DC"/>
            <w:tcBorders>
              <w:top w:val="single" w:sz="6" w:space="0" w:color="C7D8F7"/>
              <w:left w:val="single" w:sz="6" w:space="0" w:color="C7D8F7"/>
              <w:bottom w:val="single" w:sz="6" w:space="0" w:color="C7D8F7"/>
              <w:right w:val="single" w:sz="6" w:space="0" w:color="C7D8F7"/>
            </w:tcBorders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중요 운영 규칙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각 주차 폴더 안에 엑셀 파일이 2개 있어도 Ver.2에서는 “동구바로_대전_동구중앙_YYYY_MM-W.xlsx” 파일만 사용합니다. “정산 최종” 파일은 업로드 차단 대상입니다.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정책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허용 파일명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동구바로_대전_동구중앙_2026_05-4.xlsx 같은 패턴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차단 파일명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동구바로 2026년5월3주차 정산 최종.xlsx 같은 정산 최종 파일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핵심 시트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오더별 상세 내역서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대표 컬럼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이름, 축약형 주문번호, 스토어명, 픽업지역, 배달지역, 배정시간, 수락시간, 배달시간, 배달소요시간, 피크타임, 배달거리(m), 배달타입, 정산금액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 기준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파일명에서 YYYY_MM-W를 추출하고, 화면 주차 선택값과 일치하는지 검증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재업로드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같은 주차가 있으면 미리보기, 기존 데이터 교체, 새 버전 저장 중 선택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로컬 경로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F: 또는 D: 같은 드라이브 문자를 저장하지 않음. 브라우저 업로드만 사용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5. 화면별 기획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컴포넌트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주요 인터랙션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로그인/회원가입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공통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아이디/비밀번호, 회원가입, 비밀번호 재설정, 승인대기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role과 account_status에 따라 관리자/라이더/승인대기로 분기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대시보드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 선택, KPI, 라이더 랭킹, 구간 분석, 최근 업로드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KPI/라이더 카드 클릭 시 검수·코칭·상세로 이동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엑셀 업로드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 선택, 파일 선택, 자동 검수, 파싱 미리보기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정산 최종 파일 차단, 원천 파일만 저장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업로드 검수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오류 카드, 라이더명 보정, 시간 변환, 좌표 누락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이슈별 필터 및 보류/수정 처리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코칭 메시지 관리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라이더별 점수, 자동 메시지, 수정 메시지, 노출 토글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수정 후 라이더 화면에 노출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내현황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완료건수, 출근일, 점수, 예상 정산, 오늘 미션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내오더/내코칭으로 빠른 이동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내오더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본인 오더 목록, 상태/구간/지역 필터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오더 클릭 시 상세 또는 지도 포커스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내지도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지도 컴포넌트, 마커, 경로선, 오더 카드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오더 카드 클릭 시 지도 포커스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내코칭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배차 친화 점수, 강점/보강 구간, 아코디언 분석, 실천 미션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관리자가 노출한 메시지 확인</w:t>
            </w:r>
          </w:p>
        </w:tc>
      </w:tr>
      <w:tr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MY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계정 상태, 비밀번호 변경, 문의번호, 공지, 정산 요약</w:t>
            </w:r>
          </w:p>
        </w:tc>
        <w:tc>
          <w:tcPr>
            <w:tcW w:type="dxa" w:w="2613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보조 기능 접근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6. 관리자 코칭 메시지 관리 상세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자동 메시지 생성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완료건수, 출근횟수, 강점 구간, 보강 구간, 배차 친화 점수 기반으로 기본 메시지를 생성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수정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관리자가 문구를 직접 수정하고 저장 가능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템플릿 관리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점수 구간별/구간별/출근 패턴별 메시지 템플릿을 관리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 노출 관리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visible_to_rider 값을 ON/OFF 하여 라이더 화면 노출 여부 제어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주차별 이력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같은 라이더라도 주차별 메시지를 따로 저장</w:t>
            </w:r>
          </w:p>
        </w:tc>
      </w:tr>
      <w:tr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미리보기</w:t>
            </w:r>
          </w:p>
        </w:tc>
        <w:tc>
          <w:tcPr>
            <w:tcW w:type="dxa" w:w="5227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화면에서 라이더 내코칭 화면 미리보기 제공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1FF"/>
            <w:tcBorders>
              <w:top w:val="single" w:sz="6" w:space="0" w:color="C7D8F7"/>
              <w:left w:val="single" w:sz="6" w:space="0" w:color="C7D8F7"/>
              <w:bottom w:val="single" w:sz="6" w:space="0" w:color="C7D8F7"/>
              <w:right w:val="single" w:sz="6" w:space="0" w:color="C7D8F7"/>
            </w:tcBorders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코칭 메시지 예시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“김수환님의 배차 친화 점수는 61점이며 현재 등급은 허용입니다. Post_Dinner 참여율은 71%로 강점입니다. Post_Lunch 참여가 낮으므로 14:00~16:30 구간에서 2~3콜 추가 목표를 권장합니다.”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7. 데이터 구조 초안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테이블/컬렉션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주요 필드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users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user_id, role, rider_id, name, phone, account_status, created_at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관리자/라이더 인증 및 계정 상태 관리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weekly_uploads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upload_id, week_label, week_code, original_file_name, uploaded_by, uploaded_at, total_rows, parsed_rows, issue_rows, status, version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주차별 업로드 이력 관리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orders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week_label, order_id, rider_id, rider_name, pickup_name, pickup_address, dropoff_address, assigned_at, accepted_at, completed_at, duration_min, time_segment, delivery_type, distance_km, delivery_fee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오더 상세 데이터 저장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rider_week_metrics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week_label, rider_id, completed_count, active_days, strong_segment, weak_segment, multi_rate, post_lunch_rate, post_dinner_rate, dispatch_score, grade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라이더별 주간 인사이트 캐시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coaching_messages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message_id, week_label, rider_id, auto_message, custom_message, visible_to_rider, status, updated_by, updated_at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 코칭 메시지 관리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address_cache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address_text, lat, lng, address_type, source, updated_at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향후 Google Maps 연동용 좌표 캐시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8. 권한 및 보안 원칙</w:t>
      </w:r>
    </w:p>
    <w:p>
      <w:pPr>
        <w:pStyle w:val="ListBullet"/>
      </w:pPr>
      <w:r>
        <w:rPr>
          <w:rFonts w:ascii="Noto Sans CJK KR" w:hAnsi="Noto Sans CJK KR" w:eastAsia="Noto Sans CJK KR"/>
        </w:rPr>
        <w:t>admin은 전체 주차, 전체 라이더, 전체 오더, 업로드, 검수, 코칭 메시지 관리에 접근 가능</w:t>
      </w:r>
    </w:p>
    <w:p>
      <w:pPr>
        <w:pStyle w:val="ListBullet"/>
      </w:pPr>
      <w:r>
        <w:rPr>
          <w:rFonts w:ascii="Noto Sans CJK KR" w:hAnsi="Noto Sans CJK KR" w:eastAsia="Noto Sans CJK KR"/>
        </w:rPr>
        <w:t>rider는 자신의 rider_id 또는 이름 매칭 데이터만 조회 가능</w:t>
      </w:r>
    </w:p>
    <w:p>
      <w:pPr>
        <w:pStyle w:val="ListBullet"/>
      </w:pPr>
      <w:r>
        <w:rPr>
          <w:rFonts w:ascii="Noto Sans CJK KR" w:hAnsi="Noto Sans CJK KR" w:eastAsia="Noto Sans CJK KR"/>
        </w:rPr>
        <w:t>rider 화면에는 타 라이더 선택 필터를 제공하지 않음</w:t>
      </w:r>
    </w:p>
    <w:p>
      <w:pPr>
        <w:pStyle w:val="ListBullet"/>
      </w:pPr>
      <w:r>
        <w:rPr>
          <w:rFonts w:ascii="Noto Sans CJK KR" w:hAnsi="Noto Sans CJK KR" w:eastAsia="Noto Sans CJK KR"/>
        </w:rPr>
        <w:t>account_status가 pending이면 승인 대기 화면만 표시</w:t>
      </w:r>
    </w:p>
    <w:p>
      <w:pPr>
        <w:pStyle w:val="ListBullet"/>
      </w:pPr>
      <w:r>
        <w:rPr>
          <w:rFonts w:ascii="Noto Sans CJK KR" w:hAnsi="Noto Sans CJK KR" w:eastAsia="Noto Sans CJK KR"/>
        </w:rPr>
        <w:t>inactive 계정은 로그인 제한 또는 비활성 안내 표시</w:t>
      </w:r>
    </w:p>
    <w:p>
      <w:pPr>
        <w:pStyle w:val="ListBullet"/>
      </w:pPr>
      <w:r>
        <w:rPr>
          <w:rFonts w:ascii="Noto Sans CJK KR" w:hAnsi="Noto Sans CJK KR" w:eastAsia="Noto Sans CJK KR"/>
        </w:rPr>
        <w:t>주민번호, 계좌번호 등 민감정보 원문은 저장/노출하지 않고 해시 또는 마스킹 처리</w:t>
      </w:r>
    </w:p>
    <w:p>
      <w:pPr>
        <w:pStyle w:val="ListBullet"/>
      </w:pPr>
      <w:r>
        <w:rPr>
          <w:rFonts w:ascii="Noto Sans CJK KR" w:hAnsi="Noto Sans CJK KR" w:eastAsia="Noto Sans CJK KR"/>
        </w:rPr>
        <w:t>외장 SSD 로컬 경로는 DB에 저장하지 않음</w:t>
      </w:r>
    </w:p>
    <w:p>
      <w:pPr>
        <w:pStyle w:val="Heading1"/>
      </w:pPr>
      <w:r>
        <w:rPr>
          <w:rFonts w:ascii="Noto Sans CJK KR" w:hAnsi="Noto Sans CJK KR" w:eastAsia="Noto Sans CJK KR"/>
        </w:rPr>
        <w:t>9. 개발 단계 제안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162033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</w: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1단계: IA/프로토타입 확정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본 문서와 HTML 시안을 기준으로 메뉴·화면 구조 확정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관리자/라이더 화면 흐름 승인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2단계: 업로드/파싱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원천 엑셀 1개 업로드, 파일명 검증, 오더별 상세 내역서 파싱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5월4주차 샘플 파일 정상 처리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3단계: 관리자 대시보드/검수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주차 KPI, 라이더 랭킹, 오류 카드, 검수 목록 구현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업로드 후 주차별 대시보드 갱신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4단계: 코칭 인사이트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rider_week_metrics 계산, 배차 친화 점수, 구간 참여율, 자동 메시지 생성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라이더별 내코칭 화면 표시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5단계: 계정/권한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admin/rider 로그인, 승인대기/비활성 상태, 본인 데이터 제한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rider가 타 데이터 접근 불가</w:t>
            </w:r>
          </w:p>
        </w:tc>
      </w:tr>
      <w:tr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6단계: 지도/좌표 확장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address_cache, 지도 컴포넌트, 좌표 누락 검수</w:t>
            </w:r>
          </w:p>
        </w:tc>
        <w:tc>
          <w:tcPr>
            <w:tcW w:type="dxa" w:w="3485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vAlign w:val="center"/>
            <w:shd w:fill="F8FAFC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</w:r>
            <w:r>
              <w:rPr>
                <w:rFonts w:ascii="Noto Sans CJK KR" w:hAnsi="Noto Sans CJK KR" w:eastAsia="Noto Sans CJK KR"/>
                <w:b w:val="0"/>
                <w:sz w:val="19"/>
              </w:rPr>
              <w:t>좌표 보유 오더 지도 표시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</w:rPr>
        <w:t>10. 개발팀 전달용 핵심 요구사항</w:t>
      </w:r>
    </w:p>
    <w:p>
      <w:pPr>
        <w:pStyle w:val="ListNumber"/>
      </w:pPr>
      <w:r>
        <w:rPr>
          <w:rFonts w:ascii="Noto Sans CJK KR" w:hAnsi="Noto Sans CJK KR" w:eastAsia="Noto Sans CJK KR"/>
        </w:rPr>
        <w:t>Ver.2는 신규 앱으로 설계하되, Ver.1의 좋은 라이더 코칭 화면과 관리자 코칭 메시지 관리 개념을 승계한다.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각 주차 폴더에서 원천 파일인 동구바로_대전_동구중앙_YYYY_MM-W.xlsx만 업로드 대상으로 허용한다.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정산 최종 파일은 업로드 차단한다.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코드에 F: 또는 D: 드라이브 경로를 고정하지 않는다.</w:t>
      </w:r>
    </w:p>
    <w:p>
      <w:pPr>
        <w:pStyle w:val="ListNumber"/>
      </w:pPr>
      <w:r>
        <w:rPr>
          <w:rFonts w:ascii="Noto Sans CJK KR" w:hAnsi="Noto Sans CJK KR" w:eastAsia="Noto Sans CJK KR"/>
        </w:rPr>
        <w:t>업로드 화면은 파일명, 주차 코드, 시트 존재, 필수 컬럼을 자동 검증한다.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라이더 하단 메뉴는 내현황/내오더/내지도/내코칭/MY로 제한한다.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관리자 하단 메뉴는 대시보드/업로드/검수/코칭/더보기로 제한한다.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관리자는 코칭 메시지를 자동 생성 후 수정하고 라이더 노출 여부를 관리할 수 있어야 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라이더는 본인 데이터만 조회 가능해야 한다.</w:t>
      </w:r>
    </w:p>
    <w:p>
      <w:pPr>
        <w:pStyle w:val="ListNumber"/>
      </w:pPr>
      <w:r>
        <w:rPr>
          <w:rFonts w:ascii="Noto Sans CJK KR" w:hAnsi="Noto Sans CJK KR" w:eastAsia="Noto Sans CJK KR"/>
        </w:rPr>
        <w:t>교육/미션/출석/복잡한 통계/복잡한 정산 확정 기능은 MVP 이후로 보류한다.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8EF"/>
            <w:tcBorders>
              <w:top w:val="single" w:sz="6" w:space="0" w:color="C7D8F7"/>
              <w:left w:val="single" w:sz="6" w:space="0" w:color="C7D8F7"/>
              <w:bottom w:val="single" w:sz="6" w:space="0" w:color="C7D8F7"/>
              <w:right w:val="single" w:sz="6" w:space="0" w:color="C7D8F7"/>
            </w:tcBorders>
          </w:tcPr>
          <w:p>
            <w:r>
              <w:rPr>
                <w:rFonts w:ascii="Noto Sans CJK KR" w:hAnsi="Noto Sans CJK KR" w:eastAsia="Noto Sans CJK KR"/>
                <w:b/>
                <w:sz w:val="20"/>
              </w:rPr>
              <w:t>첨부 시안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  <w:t>함께 제공되는 HTML 프로토타입에서 관리자/라이더 역할 전환, 업로드 검수, 코칭 메시지 관리, 라이더 내코칭 화면 흐름을 클릭해 확인할 수 있습니다.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7085"/>
        <w:sz w:val="16"/>
      </w:rPr>
      <w:t>라이더 코칭센터 Ver.2 기획서 · 모바일 우선 코칭 대시보드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6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